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14947" w:val="right"/>
        </w:tabs>
        <w:spacing w:before="0" w:after="140" w:line="240" w:lineRule="auto"/>
        <w:jc w:val="left"/>
        <w:pBdr>
          <w:bottom w:val="single" w:sz="8" w:space="7" w:color="D9E2EA"/>
        </w:pBdr>
      </w:pPr>
      <w:r>
        <w:rPr>
          <w:rFonts w:ascii="Arial" w:hAnsi="Arial"/>
          <w:b/>
          <w:i w:val="0"/>
          <w:color w:val="12304A"/>
          <w:sz w:val="22"/>
          <w:spacing w:val="24"/>
        </w:rPr>
        <w:t>EXPERT LEARNING HUB</w:t>
      </w:r>
      <w:r>
        <w:tab/>
      </w:r>
      <w:r>
        <w:rPr>
          <w:rFonts w:ascii="Arial" w:hAnsi="Arial"/>
          <w:b/>
          <w:i w:val="0"/>
          <w:color w:val="667085"/>
          <w:sz w:val="16"/>
          <w:spacing w:val="14"/>
        </w:rPr>
        <w:t xml:space="preserve">CERTIFICATE NO.  </w:t>
      </w:r>
      <w:r>
        <w:rPr>
          <w:rFonts w:ascii="Arial" w:hAnsi="Arial"/>
          <w:b/>
          <w:i w:val="0"/>
          <w:color w:val="12304A"/>
          <w:sz w:val="19"/>
        </w:rPr>
        <w:t>{{CERT_NO}}</w:t>
      </w:r>
    </w:p>
    <w:p>
      <w:pPr>
        <w:keepNext/>
        <w:spacing w:before="420" w:after="40" w:line="240" w:lineRule="auto"/>
        <w:jc w:val="center"/>
      </w:pPr>
      <w:r>
        <w:rPr>
          <w:rFonts w:ascii="Arial" w:hAnsi="Arial"/>
          <w:b/>
          <w:i w:val="0"/>
          <w:color w:val="0F9D8A"/>
          <w:sz w:val="20"/>
          <w:spacing w:val="42"/>
        </w:rPr>
        <w:t>CERTIFICATE OF</w:t>
      </w:r>
    </w:p>
    <w:p>
      <w:pPr>
        <w:keepNext/>
        <w:spacing w:before="0" w:after="140" w:line="240" w:lineRule="auto"/>
        <w:jc w:val="center"/>
      </w:pPr>
      <w:r>
        <w:rPr>
          <w:rFonts w:ascii="Calibri Light" w:hAnsi="Calibri Light"/>
          <w:b w:val="0"/>
          <w:i w:val="0"/>
          <w:color w:val="12304A"/>
          <w:sz w:val="76"/>
          <w:spacing w:val="20"/>
        </w:rPr>
        <w:t>COMPLETION</w:t>
      </w:r>
    </w:p>
    <w:p>
      <w:pPr>
        <w:keepNext/>
        <w:spacing w:before="0" w:after="340" w:line="240" w:lineRule="auto"/>
        <w:ind w:left="6624" w:right="6624"/>
        <w:jc w:val="center"/>
        <w:pBdr>
          <w:bottom w:val="single" w:sz="18" w:space="0" w:color="0F9D8A"/>
        </w:pBdr>
      </w:pPr>
    </w:p>
    <w:p>
      <w:pPr>
        <w:keepNext/>
        <w:spacing w:before="0" w:after="100" w:line="240" w:lineRule="auto"/>
        <w:jc w:val="center"/>
      </w:pPr>
      <w:r>
        <w:rPr>
          <w:rFonts w:ascii="Arial" w:hAnsi="Arial"/>
          <w:b/>
          <w:i w:val="0"/>
          <w:color w:val="667085"/>
          <w:sz w:val="18"/>
          <w:spacing w:val="30"/>
        </w:rPr>
        <w:t>PROUDLY PRESENTED TO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/>
          <w:b/>
          <w:i w:val="0"/>
          <w:color w:val="12304A"/>
          <w:sz w:val="58"/>
        </w:rPr>
        <w:t>{{STUDENT}}</w:t>
      </w:r>
    </w:p>
    <w:p>
      <w:pPr>
        <w:keepNext/>
        <w:spacing w:before="0" w:after="80" w:line="240" w:lineRule="auto"/>
        <w:jc w:val="center"/>
      </w:pPr>
      <w:r>
        <w:rPr>
          <w:rFonts w:ascii="Arial" w:hAnsi="Arial"/>
          <w:b w:val="0"/>
          <w:i w:val="0"/>
          <w:color w:val="667085"/>
          <w:sz w:val="25"/>
        </w:rPr>
        <w:t>for successfully completing the course</w:t>
      </w:r>
    </w:p>
    <w:p>
      <w:pPr>
        <w:keepNext/>
        <w:spacing w:before="0" w:after="120" w:line="240" w:lineRule="auto"/>
        <w:jc w:val="center"/>
      </w:pPr>
      <w:r>
        <w:rPr>
          <w:rFonts w:ascii="Arial" w:hAnsi="Arial"/>
          <w:b/>
          <w:i w:val="0"/>
          <w:color w:val="0F9D8A"/>
          <w:sz w:val="42"/>
        </w:rPr>
        <w:t>{{COURSE}}</w:t>
      </w:r>
    </w:p>
    <w:p>
      <w:pPr>
        <w:keepNext/>
        <w:spacing w:before="0" w:after="260" w:line="240" w:lineRule="auto"/>
        <w:jc w:val="center"/>
      </w:pPr>
      <w:r>
        <w:rPr>
          <w:rFonts w:ascii="Arial" w:hAnsi="Arial"/>
          <w:b/>
          <w:i w:val="0"/>
          <w:color w:val="667085"/>
          <w:sz w:val="17"/>
          <w:spacing w:val="18"/>
        </w:rPr>
        <w:t xml:space="preserve">COURSE PERIOD   </w:t>
      </w:r>
      <w:r>
        <w:rPr>
          <w:rFonts w:ascii="Arial" w:hAnsi="Arial"/>
          <w:b/>
          <w:i w:val="0"/>
          <w:color w:val="1F2937"/>
          <w:sz w:val="21"/>
        </w:rPr>
        <w:t>{{START_DATE}}  -  {{END_DATE}}</w:t>
      </w:r>
    </w:p>
    <w:p>
      <w:pPr>
        <w:keepNext/>
        <w:spacing w:before="0" w:after="360" w:line="259" w:lineRule="auto"/>
        <w:ind w:left="2088" w:right="2088"/>
        <w:jc w:val="center"/>
      </w:pPr>
      <w:r>
        <w:rPr>
          <w:rFonts w:ascii="Arial" w:hAnsi="Arial"/>
          <w:b w:val="0"/>
          <w:i w:val="0"/>
          <w:color w:val="667085"/>
          <w:sz w:val="21"/>
        </w:rPr>
        <w:t>Awarded in recognition of the commitment, knowledge, and successful completion of all course requirements.</w:t>
      </w:r>
    </w:p>
    <w:p>
      <w:pPr>
        <w:keepNext/>
        <w:tabs>
          <w:tab w:pos="7488" w:val="center"/>
          <w:tab w:pos="14947" w:val="right"/>
        </w:tabs>
        <w:spacing w:before="1720" w:after="80" w:line="240" w:lineRule="auto"/>
        <w:jc w:val="left"/>
      </w:pPr>
      <w:r>
        <w:rPr>
          <w:rFonts w:ascii="Arial" w:hAnsi="Arial"/>
          <w:b/>
          <w:i w:val="0"/>
          <w:color w:val="667085"/>
          <w:sz w:val="16"/>
          <w:spacing w:val="16"/>
        </w:rPr>
        <w:t>DATE ISSUED</w:t>
      </w:r>
      <w:r>
        <w:tab/>
      </w:r>
      <w:r>
        <w:rPr>
          <w:rFonts w:ascii="Arial" w:hAnsi="Arial"/>
          <w:b/>
          <w:i w:val="0"/>
          <w:color w:val="667085"/>
          <w:sz w:val="16"/>
          <w:spacing w:val="16"/>
        </w:rPr>
        <w:t>COURSE INSTRUCTOR</w:t>
      </w:r>
      <w:r>
        <w:tab/>
      </w:r>
      <w:r>
        <w:rPr>
          <w:rFonts w:ascii="Arial" w:hAnsi="Arial"/>
          <w:b/>
          <w:i w:val="0"/>
          <w:color w:val="667085"/>
          <w:sz w:val="16"/>
          <w:spacing w:val="16"/>
        </w:rPr>
        <w:t>DIRECTOR / PRINCIPAL</w:t>
      </w:r>
    </w:p>
    <w:p>
      <w:pPr>
        <w:keepNext/>
        <w:tabs>
          <w:tab w:pos="7488" w:val="center"/>
          <w:tab w:pos="14947" w:val="right"/>
        </w:tabs>
        <w:spacing w:before="0" w:after="240" w:line="240" w:lineRule="auto"/>
        <w:jc w:val="left"/>
      </w:pPr>
      <w:r>
        <w:rPr>
          <w:rFonts w:ascii="Arial" w:hAnsi="Arial"/>
          <w:b/>
          <w:i w:val="0"/>
          <w:color w:val="12304A"/>
          <w:sz w:val="21"/>
          <w:u w:val="single"/>
        </w:rPr>
        <w:t>{{CERT_DATE}}</w:t>
      </w:r>
      <w:r>
        <w:tab/>
      </w:r>
      <w:r>
        <w:rPr>
          <w:rFonts w:ascii="Arial" w:hAnsi="Arial"/>
          <w:b/>
          <w:i w:val="0"/>
          <w:color w:val="12304A"/>
          <w:sz w:val="21"/>
          <w:u w:val="single"/>
        </w:rPr>
        <w:t>{{INSTRUCTOR}}</w:t>
      </w:r>
      <w:r>
        <w:tab/>
      </w:r>
      <w:r>
        <w:rPr>
          <w:rFonts w:ascii="Arial" w:hAnsi="Arial"/>
          <w:b/>
          <w:i w:val="0"/>
          <w:color w:val="12304A"/>
          <w:sz w:val="21"/>
          <w:u w:val="single"/>
        </w:rPr>
        <w:t>{{PRINCIPAL}}</w:t>
      </w:r>
    </w:p>
    <w:p>
      <w:pPr>
        <w:keepNext w:val="0"/>
        <w:tabs>
          <w:tab w:pos="14947" w:val="right"/>
        </w:tabs>
        <w:spacing w:before="40" w:after="0" w:line="240" w:lineRule="auto"/>
        <w:jc w:val="left"/>
        <w:pBdr>
          <w:bottom w:val="single" w:sz="6" w:space="7" w:color="D9E2EA"/>
        </w:pBdr>
      </w:pPr>
      <w:r>
        <w:rPr>
          <w:rFonts w:ascii="Arial" w:hAnsi="Arial"/>
          <w:b/>
          <w:i w:val="0"/>
          <w:color w:val="0F9D8A"/>
          <w:sz w:val="15"/>
          <w:spacing w:val="14"/>
        </w:rPr>
        <w:t>RELIABLE LEARNING. RECOGNIZED ACHIEVEMENT.</w:t>
      </w:r>
      <w:r>
        <w:tab/>
      </w:r>
      <w:r>
        <w:rPr>
          <w:rFonts w:ascii="Arial" w:hAnsi="Arial"/>
          <w:b/>
          <w:i w:val="0"/>
          <w:color w:val="667085"/>
          <w:sz w:val="15"/>
        </w:rPr>
        <w:t>PATHARI SHANISHCHARE, MORANG</w:t>
      </w:r>
    </w:p>
    <w:sectPr w:rsidR="00FC693F" w:rsidRPr="0006063C" w:rsidSect="00034616">
      <w:pgSz w:w="16834" w:h="11909" w:orient="landscape"/>
      <w:pgMar w:top="835" w:right="893" w:bottom="720" w:left="979" w:header="360" w:footer="360" w:gutter="0"/>
      <w:cols w:space="720"/>
      <w:docGrid w:linePitch="360"/>
      <w:pgBorders w:offsetFrom="page" w:display="allPages" w:zOrder="front">
        <w:top w:val="single" w:sz="8" w:space="18" w:color="12304A"/>
        <w:right w:val="single" w:sz="8" w:space="18" w:color="12304A"/>
        <w:bottom w:val="single" w:sz="8" w:space="18" w:color="12304A"/>
        <w:left w:val="single" w:sz="42" w:space="14" w:color="0F9D8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Modern Course Completion Certificate Template</dc:title>
  <dc:subject>Editable certificate template for ELH Management System</dc:subject>
  <dc:creator>Expert Learning Hub</dc:creator>
  <cp:keywords>certificate, completion, template, ELH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